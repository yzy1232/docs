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G10小组第15次会议纪要</w:t>
      </w:r>
    </w:p>
    <w:p>
      <w:r>
        <w:rPr>
          <w:sz w:val="22"/>
        </w:rPr>
        <w:t xml:space="preserve">会议编号：G10-2026-15</w:t>
      </w:r>
    </w:p>
    <w:p>
      <w:r>
        <w:rPr>
          <w:sz w:val="22"/>
        </w:rPr>
        <w:t xml:space="preserve">会议主题：测试报告、发布运维文档、用户手册及项目总结整理</w:t>
      </w:r>
    </w:p>
    <w:p>
      <w:r>
        <w:rPr>
          <w:sz w:val="22"/>
        </w:rPr>
        <w:t xml:space="preserve">参会人员：许霖烽、王振恺、虞子琰、袁萍、冯沛一</w:t>
      </w:r>
    </w:p>
    <w:p>
      <w:r>
        <w:rPr>
          <w:sz w:val="22"/>
        </w:rPr>
        <w:t xml:space="preserve">会议时间：2026-06-05</w:t>
      </w:r>
    </w:p>
    <w:p>
      <w:r>
        <w:rPr>
          <w:sz w:val="22"/>
        </w:rPr>
        <w:t xml:space="preserve">主持人：许霖烽</w:t>
      </w:r>
    </w:p>
    <w:p>
      <w:r>
        <w:rPr>
          <w:sz w:val="22"/>
        </w:rPr>
        <w:t xml:space="preserve">会议地点：线上</w:t>
      </w:r>
    </w:p>
    <w:p>
      <w:r>
        <w:rPr>
          <w:sz w:val="22"/>
        </w:rPr>
        <w:t xml:space="preserve">记录人：袁萍</w:t>
      </w:r>
    </w:p>
    <w:p>
      <w:r>
        <w:rPr>
          <w:b/>
          <w:sz w:val="24"/>
        </w:rPr>
        <w:t xml:space="preserve">会议主要内容</w:t>
      </w:r>
    </w:p>
    <w:p>
      <w:r>
        <w:rPr>
          <w:sz w:val="22"/>
        </w:rPr>
        <w:t xml:space="preserve">1. 本次会议重点转向测试收尾和交付文档完善，集中讨论测试报告、部署运维指南、软件安装手册、软件操作手册、软件发布说明、软件用户手册和项目开发总结报告。</w:t>
      </w:r>
    </w:p>
    <w:p>
      <w:r>
        <w:rPr>
          <w:sz w:val="22"/>
        </w:rPr>
        <w:t xml:space="preserve">2. 上周任务复盘评分：测试执行工作90分，部署运维相关资料86分，用户类文档85分，项目开发总结报告87分。主要功能测试结果已记录，缺陷处理情况较清楚；部署命令、截图和面向普通用户的操作步骤仍需核对优化。</w:t>
      </w:r>
    </w:p>
    <w:p>
      <w:r>
        <w:rPr>
          <w:sz w:val="22"/>
        </w:rPr>
        <w:t xml:space="preserve">3. 测试报告讨论：测试报告需说明测试范围、执行情况、通过率、缺陷统计、遗留问题和质量结论。缺陷状态必须与最终系统表现一致，未关闭问题需要说明影响范围和处理建议。</w:t>
      </w:r>
    </w:p>
    <w:p>
      <w:r>
        <w:rPr>
          <w:sz w:val="22"/>
        </w:rPr>
        <w:t xml:space="preserve">4. 发布运维文档讨论：部署运维指南和软件安装手册需写清运行环境、依赖配置、安装步骤、启动停止流程、日志查看和常见问题处理。所有命令和路径需核对，避免出现无法复现的步骤。</w:t>
      </w:r>
    </w:p>
    <w:p>
      <w:r>
        <w:rPr>
          <w:sz w:val="22"/>
        </w:rPr>
        <w:t xml:space="preserve">5. 用户手册与发布说明讨论：软件操作手册和用户手册需面向普通用户，重点说明登录、提问、查看回答、查看历史、提交反馈和常见问题处理；软件发布说明需整理发布范围、主要功能、已知问题和注意事项。</w:t>
      </w:r>
    </w:p>
    <w:p>
      <w:r>
        <w:rPr>
          <w:b/>
          <w:sz w:val="24"/>
        </w:rPr>
        <w:t xml:space="preserve">任务分工</w:t>
      </w:r>
    </w:p>
    <w:p>
      <w:r>
        <w:rPr>
          <w:sz w:val="22"/>
        </w:rPr>
        <w:t xml:space="preserve">许霖烽：审核测试报告，确认测试结论、缺陷状态和质量评价表述。</w:t>
      </w:r>
    </w:p>
    <w:p>
      <w:r>
        <w:rPr>
          <w:sz w:val="22"/>
        </w:rPr>
        <w:t xml:space="preserve">王振恺：完善部署运维指南和软件安装手册，核对部署环境、依赖配置、启动和停止流程。</w:t>
      </w:r>
    </w:p>
    <w:p>
      <w:r>
        <w:rPr>
          <w:sz w:val="22"/>
        </w:rPr>
        <w:t xml:space="preserve">虞子琰：整理软件操作手册和软件用户手册，补充问答使用、反馈提交和常见问题处理内容。</w:t>
      </w:r>
    </w:p>
    <w:p>
      <w:r>
        <w:rPr>
          <w:sz w:val="22"/>
        </w:rPr>
        <w:t xml:space="preserve">冯沛一：负责软件发布说明，整理发布范围、主要功能、已知问题和注意事项。</w:t>
      </w:r>
    </w:p>
    <w:p>
      <w:r>
        <w:rPr>
          <w:sz w:val="22"/>
        </w:rPr>
        <w:t xml:space="preserve">袁萍：负责项目开发总结报告，汇总项目过程、成员贡献、问题反思和改进建议。</w:t>
      </w:r>
    </w:p>
    <w:p>
      <w:r>
        <w:rPr>
          <w:b/>
          <w:sz w:val="24"/>
        </w:rPr>
        <w:t xml:space="preserve">会议决议</w:t>
      </w:r>
    </w:p>
    <w:p>
      <w:r>
        <w:rPr>
          <w:sz w:val="22"/>
        </w:rPr>
        <w:t xml:space="preserve">测试报告应以实际测试结果为依据，发布运维和用户手册应保证步骤清晰、可复现、便于非开发人员阅读；项目总结需体现团队协作、技术难点和最终交付情况。测试报告和发布说明需在2026-06-08前完成整理，部署运维指南、安装手册、操作手册、用户手册和项目开发总结报告需在2026-06-10前完成统一检查。</w:t>
      </w:r>
    </w:p>
    <w:p>
      <w:r>
        <w:rPr>
          <w:b/>
          <w:sz w:val="24"/>
        </w:rPr>
        <w:t xml:space="preserve">备注</w:t>
      </w:r>
    </w:p>
    <w:p>
      <w:r>
        <w:rPr>
          <w:sz w:val="22"/>
        </w:rPr>
        <w:t xml:space="preserve">所有交付文档需在提交前完成格式统一、内容核对和交叉检查。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