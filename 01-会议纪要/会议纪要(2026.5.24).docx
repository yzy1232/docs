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G10小组第13次会议纪要</w:t>
      </w:r>
    </w:p>
    <w:p>
      <w:r>
        <w:rPr>
          <w:sz w:val="22"/>
        </w:rPr>
        <w:t xml:space="preserve">会议编号：G10-2026-13</w:t>
      </w:r>
    </w:p>
    <w:p>
      <w:r>
        <w:rPr>
          <w:sz w:val="22"/>
        </w:rPr>
        <w:t xml:space="preserve">会议主题：测试计划、测试用例说明书及评审检查表编制讨论</w:t>
      </w:r>
    </w:p>
    <w:p>
      <w:r>
        <w:rPr>
          <w:sz w:val="22"/>
        </w:rPr>
        <w:t xml:space="preserve">参会人员：许霖烽、王振恺、虞子琰、袁萍、冯沛一</w:t>
      </w:r>
    </w:p>
    <w:p>
      <w:r>
        <w:rPr>
          <w:sz w:val="22"/>
        </w:rPr>
        <w:t xml:space="preserve">会议时间：2026-05-24</w:t>
      </w:r>
    </w:p>
    <w:p>
      <w:r>
        <w:rPr>
          <w:sz w:val="22"/>
        </w:rPr>
        <w:t xml:space="preserve">主持人：许霖烽</w:t>
      </w:r>
    </w:p>
    <w:p>
      <w:r>
        <w:rPr>
          <w:sz w:val="22"/>
        </w:rPr>
        <w:t xml:space="preserve">会议地点：理四-424</w:t>
      </w:r>
    </w:p>
    <w:p>
      <w:r>
        <w:rPr>
          <w:sz w:val="22"/>
        </w:rPr>
        <w:t xml:space="preserve">记录人：袁萍</w:t>
      </w:r>
    </w:p>
    <w:p>
      <w:r>
        <w:rPr>
          <w:b/>
          <w:sz w:val="24"/>
        </w:rPr>
        <w:t xml:space="preserve">会议主要内容</w:t>
      </w:r>
    </w:p>
    <w:p>
      <w:r>
        <w:rPr>
          <w:sz w:val="22"/>
        </w:rPr>
        <w:t xml:space="preserve">1. 本次会议在设计文档基本完成后，转入测试准备和评审检查阶段，重点讨论测试计划、测试用例说明书和评审检查表的编制要求。</w:t>
      </w:r>
    </w:p>
    <w:p>
      <w:r>
        <w:rPr>
          <w:sz w:val="22"/>
        </w:rPr>
        <w:t xml:space="preserve">2. 上周任务复盘评分：测试计划88分，测试用例说明书84分，评审检查表82分。测试用例已覆盖登录、校务问答、知识库检索、反馈提交和异常输入等核心场景，但边界条件和失败场景仍需补充。</w:t>
      </w:r>
    </w:p>
    <w:p>
      <w:r>
        <w:rPr>
          <w:sz w:val="22"/>
        </w:rPr>
        <w:t xml:space="preserve">3. 测试计划讨论：测试范围需覆盖用户端问答、后台知识库维护、内容审核、历史记录、数据统计和权限控制。测试目标应与SRS和非功能需求对应。</w:t>
      </w:r>
    </w:p>
    <w:p>
      <w:r>
        <w:rPr>
          <w:sz w:val="22"/>
        </w:rPr>
        <w:t xml:space="preserve">4. 测试用例讨论：用例需覆盖正常流程、异常流程和边界情况，重点补充空问题提交、敏感词输入、知识库未命中、多轮问答上下文、权限不足访问后台和反馈重复提交等场景。</w:t>
      </w:r>
    </w:p>
    <w:p>
      <w:r>
        <w:rPr>
          <w:sz w:val="22"/>
        </w:rPr>
        <w:t xml:space="preserve">5. 评审检查表讨论：检查表需同时用于需求文档、设计文档和测试文档评审，检查项包括文档完整性、需求可追溯性、术语一致性、接口字段一致性、测试可执行性和格式规范性。</w:t>
      </w:r>
    </w:p>
    <w:p>
      <w:r>
        <w:rPr>
          <w:b/>
          <w:sz w:val="24"/>
        </w:rPr>
        <w:t xml:space="preserve">任务分工</w:t>
      </w:r>
    </w:p>
    <w:p>
      <w:r>
        <w:rPr>
          <w:sz w:val="22"/>
        </w:rPr>
        <w:t xml:space="preserve">许霖烽：统筹测试计划内容，补充测试资源、进度安排和准入准出标准。</w:t>
      </w:r>
    </w:p>
    <w:p>
      <w:r>
        <w:rPr>
          <w:sz w:val="22"/>
        </w:rPr>
        <w:t xml:space="preserve">王振恺：完善测试用例说明书中的功能测试和接口测试场景。</w:t>
      </w:r>
    </w:p>
    <w:p>
      <w:r>
        <w:rPr>
          <w:sz w:val="22"/>
        </w:rPr>
        <w:t xml:space="preserve">虞子琰：补充异常输入、多轮问答、知识库命中失败等用例。</w:t>
      </w:r>
    </w:p>
    <w:p>
      <w:r>
        <w:rPr>
          <w:sz w:val="22"/>
        </w:rPr>
        <w:t xml:space="preserve">冯沛一：整理评审检查表，细化检查项和通过标准。</w:t>
      </w:r>
    </w:p>
    <w:p>
      <w:r>
        <w:rPr>
          <w:sz w:val="22"/>
        </w:rPr>
        <w:t xml:space="preserve">袁萍：汇总会议意见，统一文档格式并跟进各成员提交情况。</w:t>
      </w:r>
    </w:p>
    <w:p>
      <w:r>
        <w:rPr>
          <w:b/>
          <w:sz w:val="24"/>
        </w:rPr>
        <w:t xml:space="preserve">会议决议</w:t>
      </w:r>
    </w:p>
    <w:p>
      <w:r>
        <w:t>测试计划、测试用例说明书和评审检查表需保持需求条目可追溯，测试用例必须覆盖主要业务流程和典型异常流程。各负责人需在2026-04-11前完成负责内容，2026-05-29前完成组内评审和统一整理。</w:t>
      </w:r>
    </w:p>
    <w:p>
      <w:r>
        <w:rPr>
          <w:b/>
          <w:sz w:val="24"/>
        </w:rPr>
        <w:t xml:space="preserve">备注</w:t>
      </w:r>
    </w:p>
    <w:p>
      <w:r>
        <w:rPr>
          <w:sz w:val="22"/>
        </w:rPr>
        <w:t xml:space="preserve">本次会议重点为测试准备工作，后续需根据系统实现情况继续补充实际测试数据和执行记录。</w:t>
      </w:r>
    </w:p>
    <w:sectPr>
      <w:pgSz w:w="11906" w:h="16838"/>
      <w:pgMar w:top="1440" w:right="1440" w:bottom="1440" w:left="1440" w:header="708" w:footer="708" w:gutter="0"/>
      <w:cols w:space="708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